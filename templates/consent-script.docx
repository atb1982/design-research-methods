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CC0000"/>
          <w:sz w:val="17"/>
        </w:rPr>
        <w:t>DESIGN RESEARCH METHODS</w:t>
      </w:r>
    </w:p>
    <w:p>
      <w:pPr>
        <w:spacing w:after="40"/>
      </w:pPr>
      <w:r>
        <w:rPr>
          <w:rFonts w:ascii="Arial" w:hAnsi="Arial" w:eastAsia="Arial"/>
          <w:b/>
          <w:i w:val="0"/>
          <w:color w:val="1A1A1A"/>
          <w:sz w:val="44"/>
        </w:rPr>
        <w:t>Invitation and consent script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5C5C5C"/>
          <w:sz w:val="22"/>
        </w:rPr>
        <w:t>For class and practice research with adults.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D79A"/>
          <w:left w:val="single" w:sz="4" w:space="0" w:color="E0D79A"/>
          <w:bottom w:val="single" w:sz="4" w:space="0" w:color="E0D79A"/>
          <w:right w:val="single" w:sz="4" w:space="0" w:color="E0D79A"/>
          <w:insideH w:val="single" w:sz="4" w:space="0" w:color="E0D79A"/>
          <w:insideV w:val="single" w:sz="4" w:space="0" w:color="E0D79A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48"/>
      </w:tblGrid>
      <w:tr>
        <w:tc>
          <w:tcPr>
            <w:tcW w:type="dxa" w:w="9648"/>
            <w:shd w:val="clear" w:color="auto" w:fill="FFFBE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19"/>
              </w:rPr>
              <w:t>Before you use this. This template does not replace formal review. If your project involves minors, people recruited through health or support communities, or people affected by a recent crisis, or if you plan to publish, talk to your instructor or your institution’s research ethics office before you contact anyone. Replace everything in [brackets]. Only promise what you will actually do.</w:t>
            </w:r>
          </w:p>
        </w:tc>
      </w:tr>
    </w:tbl>
    <w:p>
      <w:pPr>
        <w:spacing w:after="40"/>
      </w:pPr>
    </w:p>
    <w:p>
      <w:pPr>
        <w:pStyle w:val="Heading1"/>
      </w:pPr>
      <w:r>
        <w:t>Part A. Invitation</w:t>
      </w:r>
    </w:p>
    <w:p>
      <w:pPr>
        <w:spacing w:after="120"/>
      </w:pPr>
      <w:r>
        <w:rPr>
          <w:rFonts w:ascii="Arial" w:hAnsi="Arial" w:eastAsia="Arial"/>
          <w:b w:val="0"/>
          <w:i/>
          <w:color w:val="5C5C5C"/>
          <w:sz w:val="20"/>
        </w:rPr>
        <w:t>Send this message or say it before the session.</w:t>
      </w:r>
    </w:p>
    <w:p>
      <w:pPr>
        <w:spacing w:after="120"/>
      </w:pPr>
      <w:r>
        <w:rPr>
          <w:rFonts w:ascii="Arial" w:hAnsi="Arial" w:eastAsia="Arial"/>
          <w:b w:val="0"/>
          <w:i w:val="0"/>
        </w:rPr>
        <w:t>Hello, my name is [your name]. I am a [student in program] at [school], and I am doing a research project on [topic, in plain words]. I would like to [interview you for about X minutes / watch how you use X for about X minutes / ask you to complete a survey that takes about X minutes].</w:t>
      </w:r>
    </w:p>
    <w:p>
      <w:pPr>
        <w:spacing w:after="120"/>
      </w:pPr>
      <w:r>
        <w:rPr>
          <w:rFonts w:ascii="Arial" w:hAnsi="Arial" w:eastAsia="Arial"/>
          <w:b w:val="0"/>
          <w:i w:val="0"/>
        </w:rPr>
        <w:t>Taking part is voluntary. You can say no, skip any question, and stop at any time, without giving a reason and without any consequence. If you are interested, I will tell you more and give you a consent form before we start.</w:t>
      </w:r>
    </w:p>
    <w:p>
      <w:pPr>
        <w:pStyle w:val="Heading1"/>
      </w:pPr>
      <w:r>
        <w:t>Part B. What to tell people before you ask for consent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What the project is. </w:t>
      </w:r>
      <w:r>
        <w:rPr>
          <w:rFonts w:ascii="Arial" w:hAnsi="Arial" w:eastAsia="Arial"/>
          <w:b w:val="0"/>
          <w:i w:val="0"/>
        </w:rPr>
        <w:t>One or two plain sentences. State that it is a [capstone / class] research project.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What you will ask or do, and how long it takes. </w:t>
      </w:r>
      <w:r>
        <w:rPr>
          <w:rFonts w:ascii="Arial" w:hAnsi="Arial" w:eastAsia="Arial"/>
          <w:b w:val="0"/>
          <w:i w:val="0"/>
        </w:rPr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That taking part is voluntary. </w:t>
      </w:r>
      <w:r>
        <w:rPr>
          <w:rFonts w:ascii="Arial" w:hAnsi="Arial" w:eastAsia="Arial"/>
          <w:b w:val="0"/>
          <w:i w:val="0"/>
        </w:rPr>
        <w:t>They may skip any question and stop at any time.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Whether you will record. </w:t>
      </w:r>
      <w:r>
        <w:rPr>
          <w:rFonts w:ascii="Arial" w:hAnsi="Arial" w:eastAsia="Arial"/>
          <w:b w:val="0"/>
          <w:i w:val="0"/>
        </w:rPr>
        <w:t>Audio, video, or photos, and why. Recording needs its own yes.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How you will store the data. </w:t>
      </w:r>
      <w:r>
        <w:rPr>
          <w:rFonts w:ascii="Arial" w:hAnsi="Arial" w:eastAsia="Arial"/>
          <w:b w:val="0"/>
          <w:i w:val="0"/>
        </w:rPr>
        <w:t>Where, who can reach it, and how long you will keep it.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How you will use the data. </w:t>
      </w:r>
      <w:r>
        <w:rPr>
          <w:rFonts w:ascii="Arial" w:hAnsi="Arial" w:eastAsia="Arial"/>
          <w:b w:val="0"/>
          <w:i w:val="0"/>
        </w:rPr>
        <w:t>For example: a class paper and a presentation. Say whether short quotes may appear.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How you protect identity. </w:t>
      </w:r>
      <w:r>
        <w:rPr>
          <w:rFonts w:ascii="Arial" w:hAnsi="Arial" w:eastAsia="Arial"/>
          <w:b w:val="0"/>
          <w:i w:val="0"/>
        </w:rPr>
        <w:t>For example: names removed, a code for each person. Say only what you will do.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Risks and benefits. </w:t>
      </w:r>
      <w:r>
        <w:rPr>
          <w:rFonts w:ascii="Arial" w:hAnsi="Arial" w:eastAsia="Arial"/>
          <w:b w:val="0"/>
          <w:i w:val="0"/>
        </w:rPr>
        <w:t>Usually there is no direct benefit to the participant and little risk. Say so.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</w:rPr>
        <w:t xml:space="preserve">Who to contact with questions. </w:t>
      </w:r>
      <w:r>
        <w:rPr>
          <w:rFonts w:ascii="Arial" w:hAnsi="Arial" w:eastAsia="Arial"/>
          <w:b w:val="0"/>
          <w:i w:val="0"/>
        </w:rPr>
        <w:t>Your name and email, and your instructor’s name and email.</w:t>
      </w:r>
    </w:p>
    <w:p>
      <w:pPr>
        <w:pStyle w:val="Heading1"/>
      </w:pPr>
      <w:r>
        <w:t>Part C. Consent form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0"/>
        </w:rPr>
        <w:t>Project: [title]        Researcher: [name]        Contact: [email]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 have read the information above, or it was read to me, and I had the chance to ask questions.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 understand that taking part is voluntary and that I can stop at any time without giving a reason.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 agree to take part in [interview / observation / survey].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 agree to be audio recorded. (Optional. Leave unchecked if you prefer not to be recorded.)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 agree that short quotes, without my name, may be used in the class paper and presentation.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3024"/>
        <w:gridCol w:w="6623"/>
      </w:tblGrid>
      <w:tr>
        <w:trPr>
          <w:trHeight w:val="576"/>
        </w:trPr>
        <w:tc>
          <w:tcPr>
            <w:tcW w:type="dxa" w:w="3024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Participant name</w:t>
            </w:r>
          </w:p>
        </w:tc>
        <w:tc>
          <w:tcPr>
            <w:tcW w:type="dxa" w:w="6624"/>
          </w:tcPr>
          <w:p>
            <w:r/>
          </w:p>
        </w:tc>
      </w:tr>
      <w:tr>
        <w:trPr>
          <w:trHeight w:val="576"/>
        </w:trPr>
        <w:tc>
          <w:tcPr>
            <w:tcW w:type="dxa" w:w="3024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Signature</w:t>
            </w:r>
          </w:p>
        </w:tc>
        <w:tc>
          <w:tcPr>
            <w:tcW w:type="dxa" w:w="6624"/>
          </w:tcPr>
          <w:p>
            <w:r/>
          </w:p>
        </w:tc>
      </w:tr>
      <w:tr>
        <w:trPr>
          <w:trHeight w:val="576"/>
        </w:trPr>
        <w:tc>
          <w:tcPr>
            <w:tcW w:type="dxa" w:w="3024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Date</w:t>
            </w:r>
          </w:p>
        </w:tc>
        <w:tc>
          <w:tcPr>
            <w:tcW w:type="dxa" w:w="6624"/>
          </w:tcPr>
          <w:p>
            <w:r/>
          </w:p>
        </w:tc>
      </w:tr>
      <w:tr>
        <w:trPr>
          <w:trHeight w:val="576"/>
        </w:trPr>
        <w:tc>
          <w:tcPr>
            <w:tcW w:type="dxa" w:w="3024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Researcher signature</w:t>
            </w:r>
          </w:p>
        </w:tc>
        <w:tc>
          <w:tcPr>
            <w:tcW w:type="dxa" w:w="6624"/>
          </w:tcPr>
          <w:p>
            <w:r/>
          </w:p>
        </w:tc>
      </w:tr>
      <w:tr>
        <w:trPr>
          <w:trHeight w:val="576"/>
        </w:trPr>
        <w:tc>
          <w:tcPr>
            <w:tcW w:type="dxa" w:w="3024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sz w:val="19"/>
              </w:rPr>
              <w:t>Date</w:t>
            </w:r>
          </w:p>
        </w:tc>
        <w:tc>
          <w:tcPr>
            <w:tcW w:type="dxa" w:w="6624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Part D. Short version for surveys</w:t>
      </w:r>
    </w:p>
    <w:p>
      <w:pPr>
        <w:spacing w:after="120"/>
      </w:pPr>
      <w:r>
        <w:rPr>
          <w:rFonts w:ascii="Arial" w:hAnsi="Arial" w:eastAsia="Arial"/>
          <w:b w:val="0"/>
          <w:i/>
          <w:color w:val="5C5C5C"/>
          <w:sz w:val="20"/>
        </w:rPr>
        <w:t>Put this at the top of the survey, before the first question.</w:t>
      </w:r>
    </w:p>
    <w:p>
      <w:pPr>
        <w:spacing w:after="120"/>
      </w:pPr>
      <w:r>
        <w:rPr>
          <w:rFonts w:ascii="Arial" w:hAnsi="Arial" w:eastAsia="Arial"/>
          <w:b w:val="0"/>
          <w:i w:val="0"/>
        </w:rPr>
        <w:t>This survey is part of a [class / capstone] research project by [your name] at [school] about [topic]. It takes about [X] minutes. Taking part is voluntary. You may skip any question and stop at any time. Your answers are anonymous: I will not ask for your name, and I will report results only as a group. Questions? Contact [email]. By selecting "Continue," you consent to take part.</w:t>
      </w:r>
    </w:p>
    <w:p>
      <w:pPr>
        <w:pStyle w:val="Heading1"/>
      </w:pPr>
      <w:r>
        <w:t>Part E. Check before you use it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The script says this is a research project and says who you are.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It says taking part is voluntary and that people may stop at any time.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You have not promised anything you will not do. If you promise anonymity, no participant is named anywhere in the paper, including the appendix.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Recordings are stored where only you can reach them, and identifying details are removed from transcripts.</w:t>
      </w:r>
    </w:p>
    <w:p>
      <w:pPr>
        <w:spacing w:after="60"/>
        <w:ind w:left="360" w:hanging="360"/>
      </w:pPr>
      <w:r>
        <w:rPr>
          <w:rFonts w:ascii="Arial" w:hAnsi="Arial" w:eastAsia="Arial"/>
          <w:b w:val="0"/>
          <w:i w:val="0"/>
          <w:sz w:val="22"/>
        </w:rPr>
        <w:t xml:space="preserve">☐  </w:t>
      </w:r>
      <w:r>
        <w:rPr>
          <w:rFonts w:ascii="Arial" w:hAnsi="Arial" w:eastAsia="Arial"/>
          <w:b w:val="0"/>
          <w:i w:val="0"/>
        </w:rPr>
        <w:t>Your methods section says what you did about consent, and uses the word "consent."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 w:eastAsia="Arial"/>
        <w:b w:val="0"/>
        <w:i w:val="0"/>
        <w:color w:val="5C5C5C"/>
        <w:sz w:val="16"/>
      </w:rPr>
      <w:t>Design Research Methods, NC State College of Design. https://atb1982.github.io/design-research-methods/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rial" w:hAnsi="Arial" w:eastAsia="Arial" w:cs="Arial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 w:cs="Arial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